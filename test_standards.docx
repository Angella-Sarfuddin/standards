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ISO 22391-2:2009</w:t>
      </w:r>
    </w:p>
    <w:p>
      <w:r>
        <w:t>UL 869A:2006</w:t>
      </w:r>
    </w:p>
    <w:p>
      <w:r>
        <w:t>JIS K 0555:1995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